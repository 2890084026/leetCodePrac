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算法题解合集（6 道经典题目）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一、删除链表中倒数第 N 个节点（LeetCode 19）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题目描述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给定一个链表，删除链表的倒数第 n 个节点，并且返回链表的头节点。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输入：head = [1,2,3,4,5], n = 2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输出：[1,2,3,5]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输入：head = [1], n = 1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输出：[]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输入：head = [1,2], n = 1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输出：[1]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思路：快慢指针（一次遍历）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创建哑节点（dummy），让 dummy.next = head，统一处理删除头节点的情况。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快指针 fast 先走 n+1 步（比 slow 多 n+1 步，这样 slow 最终停在要删除节点的前一个位置）。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然后 fast 和 slow 同时移动，直到 fast 指向 null。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此时 slow 指向倒数第 n+1 个节点，执行 slow.next = slow.next.next 删除目标节点。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5. 返回 dummy.next。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复杂度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时间：O(n) — 一次遍历    空间：O(1)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JavaScript 代码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function removeNthFromEnd(head, n)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const dummy = new ListNode(0, head);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let fast = dummy;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let slow = dummy;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// fast 先走 n+1 步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for (let i = 0; i &lt;= n; i++)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fast = fast.next;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// fast 和 slow 同时移动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while (fast !== null)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fast = fast.next;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slow = slow.next;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// 删除 slow 的下一个节点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slow.next = slow.next.next;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return dummy.next;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}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二、识别有效括号（LeetCode 20）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题目描述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给定一个只包括 ( ) { } [ ] 的字符串 s，判断字符串是否有效。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有效条件：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1. 左括号必须用相同类型的右括号闭合。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2. 左括号必须以正确的顺序闭合。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3. 每个右括号都有一个对应的相同类型的左括号。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输入：s = "()"       输出：true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输入：s = "()[]{}"   输出：true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输入：s = "(]"       输出：false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思路：栈（Stack）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遍历字符串的每个字符：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- 如果是左括号，压入栈中。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- 如果是右括号，检查栈顶是否是对应的左括号：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 * 栈为空 -&gt; 没有匹配的左括号，返回 false。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 * 栈顶不匹配 -&gt; 括号类型不匹配，返回 false。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 * 匹配则弹出栈顶。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遍历结束后，栈为空则全部匹配成功，否则有未闭合的左括号。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复杂度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时间：O(n) — 一次遍历    空间：O(n) — 栈最坏存所有左括号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JavaScript 代码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function isValid(s)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if (!s.length) return false;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const bracketMap = { ")": "(", "}": "{", "]": "[" };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const stack = [];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for (let char of s)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if (Object.values(bracketMap).includes(char))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    stack.push(char);                    // 左括号入栈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} else if (char in bracketMap)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    if (!stack.length || stack.pop() !== bracketMap[char])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        return false;                    // 不匹配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    return false;                        // 非法字符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return stack.length === 0;                   // 栈空才有效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易错点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stack.pop 漏掉 () —— 写成了 stack.pop（函数引用）而不是 stack.pop()（调用）。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空字符串边界：根据题目要求决定返回 true/false。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三、最小路径和（LeetCode 64）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题目描述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给定一个包含非负整数的 m x n 网格，请找出一条从左上角到右下角的路径，使得路径上的数字总和为最小。每次只能向下或者向右移动一步。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输入：[[1,3,1],[1,5,1],[4,2,1]]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输出：7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解释：因为路径 1-&gt;3-&gt;1-&gt;1-&gt;1 的总和最小。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思路：动态规划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定义 dp[i][j] 表示到达 (i, j) 位置的最小路径和。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状态转移方程：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dp[i][j] = grid[i][j] + min(dp[i-1][j], dp[i][j-1])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边界处理：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- 第一行只能从左来：dp[0][j] = dp[0][j-1] + grid[0][j]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- 第一列只能从上来：dp[i][0] = dp[i-1][0] + grid[i][0]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- 起点：dp[0][0] = grid[0][0]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优化：可以直接在原 grid 数组上修改，省掉额外空间。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复杂度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时间：O(m*n) — 遍历每个格子    空间：O(1) — 原地修改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JavaScript 代码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function minPathSum(grid)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const m = grid.length, n = grid[0].length;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// 初始化第一行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for (let j = 1; j &lt; n; j++)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grid[0][j] += grid[0][j - 1];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// 初始化第一列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for (let i = 1; i &lt; m; i++)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grid[i][0] += grid[i - 1][0];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// DP 填表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for (let i = 1; i &lt; m; i++)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for (let j = 1; j &lt; n; j++)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    grid[i][j] += Math.min(grid[i - 1][j], grid[i][j - 1]);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return grid[m - 1][n - 1];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}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四、两个字符串相加 / 大数相加（LeetCode 415）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题目描述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给定两个字符串形式的非负整数 num1 和 num2，计算它们的和并以字符串形式返回。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不能使用内置大整数库，也不能直接将输入的字符串转换为整数形式。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输入："21543655", "4332656442"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输出："4354200097"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思路：模拟竖式加法（双指针从右往左）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两个指针 i, j 分别指向两个字符串的末尾。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carry 表示进位，初始为 0。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每次循环：取当前位的数字（指针越界则为 0），求和 digit = a + b + carry。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当前位结果 = digit % 10，新进位 carry = Math.floor(digit / 10)。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5. 把当前位结果放入结果数组。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6. 循环直到两个指针都越界且 carry = 0。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7. 最后反转数组并拼接为字符串。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复杂度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时间：O(max(n, m)) — 遍历较长数的每一位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空间：O(max(n, m)) — 结果数组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JavaScript 代码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function addStrings(num1, num2)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let i = num1.length - 1, j = num2.length - 1;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let carry = 0, res = [];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while (i &gt;= 0 || j &gt;= 0 || carry &gt; 0)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const a = i &gt;= 0 ? +num1[i--] : 0;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const b = j &gt;= 0 ? +num2[j--] : 0;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const sum = a + b + carry;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res.push(sum % 10);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carry = Math.floor(sum / 10);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return res.reverse().join("");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}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五、合并区间（LeetCode 56）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题目描述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以数组 intervals 表示若干个区间的集合，其中单个区间为 intervals[i] = [start_i, end_i]。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合并所有重叠的区间，并返回一个不重叠的区间数组。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输入：[[1,3],[2,6],[8,10],[15,18]]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输出：[[1,6],[8,10],[15,18]]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解释：区间 [1,3] 和 [2,6] 重叠，将它们合并为 [1,6]。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思路：排序 + 一次遍历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将所有区间按起点从小到大排序。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初始化结果数组 res，放入第一个区间。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遍历后续每个区间 [start, end]：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- 如果 start &lt;= res 最后一个区间的 end（有重叠），更新 end = max(lastEnd, end)。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- 否则（不重叠），直接 push 进 res。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返回 res。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复杂度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时间：O(n log n) — 排序主导    空间：O(n) — 结果数组（不计排序）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JavaScript 代码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function merge(intervals)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if (!intervals.length) return [];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// 按起点排序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intervals.sort((a, b) =&gt; a[0] - b[0]);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const res = [intervals[0]];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for (let i = 1; i &lt; intervals.length; i++)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const last = res[res.length - 1];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const [start, end] = intervals[i];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if (start &lt;= last[1])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    last[1] = Math.max(last[1], end);   // 合并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    res.push([start, end]);              // 新区间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return res;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}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六、只出现一次的数字（LeetCode 136）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题目描述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给定一个非空整数数组，除了某个元素只出现一次以外，其余每个元素均出现两次。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找出那个只出现了一次的元素。要求线性时间复杂度，常数空间。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输入：nums = [2,2,1]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输出：1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输入：nums = [4,1,2,1,2]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输出：4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思路：异或运算（XOR）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核心：利用异或的四大性质：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1. 交换律：a ^ b = b ^ a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2. 结合律：(a ^ b) ^ c = a ^ (b ^ c)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3. 自反归零：a ^ a = 0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4. 不变性：a ^ 0 = a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将数组中所有数异或起来：成对的数会互相抵消为 0，最终结果就是只出现一次的那个数。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直观理解：异或相当于"无进位相加"，两个相同数异或每一位都变成 0。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复杂度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时间：O(n) — 一次遍历    空间：O(1)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JavaScript 代码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function singleNumber(nums)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return nums.reduce((acc, num) =&gt; acc ^ num, 0);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// 或者用循环：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function singleNumber2(nums)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let res = 0;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for (let num of nums) {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    res ^= num;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 xml:space="preserve">    return res;</w:t>
      </w:r>
    </w:p>
    <w:p>
      <w:pPr>
        <w:spacing w:before="0" w:after="0" w:line="240" w:lineRule="auto"/>
      </w:pPr>
      <w:r>
        <w:rPr>
          <w:rFonts w:ascii="Consolas" w:hAnsi="Consolas"/>
          <w:sz w:val="18"/>
          <w:shd w:fill="F0F0F0" w:val="clear"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8"/>
        </w:rPr>
        <w:t>进阶：两个元素各出现一次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如果数组中有两个元素各出现一次，其余出现两次：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1. 全部异或得到 eor = a ^ b（a 和 b 不同的位置为 1）。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2. 取 eor 最右侧的 1：rightOne = eor &amp; (~eor + 1)。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3. 用 rightOne 将数组分成两批：该位为 0 的和该位为 1 的，a 和 b 各在一批。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4. 对其中一批全部异或即可得到其中一个数，另一个 = eor ^ 这个数。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